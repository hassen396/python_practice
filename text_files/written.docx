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doc Title</w:t>
      </w:r>
    </w:p>
    <w:p>
      <w:r>
        <w:t>This is a real docx file created using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